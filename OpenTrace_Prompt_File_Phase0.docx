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sz w:val="36"/>
        </w:rPr>
        <w:t>OpenTrace Prompt File - Phase 0</w:t>
      </w:r>
    </w:p>
    <w:p>
      <w:pPr>
        <w:spacing w:after="80"/>
        <w:jc w:val="center"/>
      </w:pPr>
      <w:r>
        <w:rPr>
          <w:i/>
          <w:sz w:val="20"/>
        </w:rPr>
        <w:t>Setup commands and the first Claude Code prompts for the OpenTrace build in ~/Codes/python/OpenTrace</w:t>
      </w:r>
    </w:p>
    <w:p>
      <w:pPr>
        <w:pStyle w:val="Heading1"/>
        <w:spacing w:before="200" w:after="80"/>
      </w:pPr>
      <w:r>
        <w:t>What this file is for</w:t>
      </w:r>
    </w:p>
    <w:p>
      <w:pPr>
        <w:spacing w:after="80"/>
      </w:pPr>
      <w:r>
        <w:t>This file is the first working prompt pack for Claude Code CLI. It is limited to setup and the first build steps, so earlier work stays safe. The rule is simple: make one small change, verify it, then move on.</w:t>
      </w:r>
    </w:p>
    <w:p>
      <w:pPr>
        <w:spacing w:after="80"/>
      </w:pPr>
      <w:r>
        <w:rPr>
          <w:b/>
        </w:rPr>
        <w:t xml:space="preserve">Core rule: </w:t>
      </w:r>
      <w:r>
        <w:t>do not rewrite working code, rename files, or refactor broadly unless the step explicitly asks for it. Read the existing repo first, keep changes small, and stop if a change would break a previous step.</w:t>
      </w:r>
    </w:p>
    <w:p>
      <w:pPr>
        <w:pStyle w:val="Heading1"/>
        <w:spacing w:before="200" w:after="80"/>
      </w:pPr>
      <w:r>
        <w:t>1) Repo and environment setup</w:t>
      </w:r>
    </w:p>
    <w:p>
      <w:pPr>
        <w:spacing w:after="80"/>
      </w:pPr>
      <w:r>
        <w:t>Run these from the target folder. Use the first block if you want a conda environment, or the second block if you prefer venv.</w:t>
      </w:r>
    </w:p>
    <w:p>
      <w:pPr>
        <w:spacing w:after="0" w:before="0"/>
        <w:ind w:left="288"/>
      </w:pPr>
      <w:r>
        <w:rPr>
          <w:rFonts w:ascii="Courier New" w:hAnsi="Courier New" w:eastAsia="Courier New"/>
          <w:sz w:val="19"/>
        </w:rPr>
        <w:t>cd ~/Codes/python/OpenTrace</w:t>
      </w:r>
    </w:p>
    <w:p>
      <w:pPr>
        <w:spacing w:after="0" w:before="0"/>
        <w:ind w:left="288"/>
      </w:pPr>
      <w:r>
        <w:rPr>
          <w:rFonts w:ascii="Courier New" w:hAnsi="Courier New" w:eastAsia="Courier New"/>
          <w:sz w:val="19"/>
        </w:rPr>
        <w:t>mkdir -p backend frontend electron docs prompts</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git init</w:t>
      </w:r>
    </w:p>
    <w:p>
      <w:pPr>
        <w:spacing w:after="0" w:before="0"/>
        <w:ind w:left="288"/>
      </w:pPr>
      <w:r>
        <w:rPr>
          <w:rFonts w:ascii="Courier New" w:hAnsi="Courier New" w:eastAsia="Courier New"/>
          <w:sz w:val="19"/>
        </w:rPr>
        <w:t>printf "*.pyc\n__pycache__/\n.venv/\n.env\n.env.*\nnode_modules/\ndist/\nbuild/\ncoverage/\n*.sqlite3\n*.db\n" &gt; .gitignore</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conda create -n opentrace-dev python=3.11 -y</w:t>
      </w:r>
    </w:p>
    <w:p>
      <w:pPr>
        <w:spacing w:after="0" w:before="0"/>
        <w:ind w:left="288"/>
      </w:pPr>
      <w:r>
        <w:rPr>
          <w:rFonts w:ascii="Courier New" w:hAnsi="Courier New" w:eastAsia="Courier New"/>
          <w:sz w:val="19"/>
        </w:rPr>
        <w:t>conda activate opentrace-dev</w:t>
      </w:r>
    </w:p>
    <w:p>
      <w:pPr>
        <w:spacing w:after="0" w:before="0"/>
        <w:ind w:left="288"/>
      </w:pPr>
      <w:r>
        <w:rPr>
          <w:rFonts w:ascii="Courier New" w:hAnsi="Courier New" w:eastAsia="Courier New"/>
          <w:sz w:val="19"/>
        </w:rPr>
        <w:t>python -m pip install -U pip</w:t>
      </w:r>
    </w:p>
    <w:p>
      <w:pPr>
        <w:spacing w:after="0" w:before="0"/>
        <w:ind w:left="288"/>
      </w:pPr>
      <w:r>
        <w:rPr>
          <w:rFonts w:ascii="Courier New" w:hAnsi="Courier New" w:eastAsia="Courier New"/>
          <w:sz w:val="19"/>
        </w:rPr>
        <w:t>cd ~/Codes/python/OpenTrace</w:t>
      </w:r>
    </w:p>
    <w:p>
      <w:pPr>
        <w:spacing w:after="0" w:before="0"/>
        <w:ind w:left="288"/>
      </w:pPr>
      <w:r>
        <w:rPr>
          <w:rFonts w:ascii="Courier New" w:hAnsi="Courier New" w:eastAsia="Courier New"/>
          <w:sz w:val="19"/>
        </w:rPr>
        <w:t>python3 -m venv .venv</w:t>
      </w:r>
    </w:p>
    <w:p>
      <w:pPr>
        <w:spacing w:after="0" w:before="0"/>
        <w:ind w:left="288"/>
      </w:pPr>
      <w:r>
        <w:rPr>
          <w:rFonts w:ascii="Courier New" w:hAnsi="Courier New" w:eastAsia="Courier New"/>
          <w:sz w:val="19"/>
        </w:rPr>
        <w:t>source .venv/bin/activate</w:t>
      </w:r>
    </w:p>
    <w:p>
      <w:pPr>
        <w:spacing w:after="0" w:before="0"/>
        <w:ind w:left="288"/>
      </w:pPr>
      <w:r>
        <w:rPr>
          <w:rFonts w:ascii="Courier New" w:hAnsi="Courier New" w:eastAsia="Courier New"/>
          <w:sz w:val="19"/>
        </w:rPr>
        <w:t>python -m pip install -U pip</w:t>
      </w:r>
    </w:p>
    <w:p>
      <w:pPr>
        <w:spacing w:after="80"/>
      </w:pPr>
      <w:r>
        <w:t>Then install the first backend packages and create the frontend shell.</w:t>
      </w:r>
    </w:p>
    <w:p>
      <w:pPr>
        <w:spacing w:after="0" w:before="0"/>
        <w:ind w:left="288"/>
      </w:pPr>
      <w:r>
        <w:rPr>
          <w:rFonts w:ascii="Courier New" w:hAnsi="Courier New" w:eastAsia="Courier New"/>
          <w:sz w:val="19"/>
        </w:rPr>
        <w:t># Backend basics</w:t>
      </w:r>
    </w:p>
    <w:p>
      <w:pPr>
        <w:spacing w:after="0" w:before="0"/>
        <w:ind w:left="288"/>
      </w:pPr>
      <w:r>
        <w:rPr>
          <w:rFonts w:ascii="Courier New" w:hAnsi="Courier New" w:eastAsia="Courier New"/>
          <w:sz w:val="19"/>
        </w:rPr>
        <w:t>python -m pip install fastapi uvicorn[standard] aiosqlite httpx psutil pydantic-settings python-dotenv zstandard secretstorage</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 Frontend basics</w:t>
      </w:r>
    </w:p>
    <w:p>
      <w:pPr>
        <w:spacing w:after="0" w:before="0"/>
        <w:ind w:left="288"/>
      </w:pPr>
      <w:r>
        <w:rPr>
          <w:rFonts w:ascii="Courier New" w:hAnsi="Courier New" w:eastAsia="Courier New"/>
          <w:sz w:val="19"/>
        </w:rPr>
        <w:t>cd frontend</w:t>
      </w:r>
    </w:p>
    <w:p>
      <w:pPr>
        <w:spacing w:after="0" w:before="0"/>
        <w:ind w:left="288"/>
      </w:pPr>
      <w:r>
        <w:rPr>
          <w:rFonts w:ascii="Courier New" w:hAnsi="Courier New" w:eastAsia="Courier New"/>
          <w:sz w:val="19"/>
        </w:rPr>
        <w:t>npm create vite@latest . -- --template react-ts</w:t>
      </w:r>
    </w:p>
    <w:p>
      <w:pPr>
        <w:spacing w:after="0" w:before="0"/>
        <w:ind w:left="288"/>
      </w:pPr>
      <w:r>
        <w:rPr>
          <w:rFonts w:ascii="Courier New" w:hAnsi="Courier New" w:eastAsia="Courier New"/>
          <w:sz w:val="19"/>
        </w:rPr>
        <w:t>npm install</w:t>
      </w:r>
    </w:p>
    <w:p>
      <w:pPr>
        <w:spacing w:after="80"/>
      </w:pPr>
      <w:r>
        <w:t>After that, make a first commit so the baseline is easy to return to.</w:t>
      </w:r>
    </w:p>
    <w:p>
      <w:pPr>
        <w:spacing w:after="0" w:before="0"/>
        <w:ind w:left="288"/>
      </w:pPr>
      <w:r>
        <w:rPr>
          <w:rFonts w:ascii="Courier New" w:hAnsi="Courier New" w:eastAsia="Courier New"/>
          <w:sz w:val="19"/>
        </w:rPr>
        <w:t>cd ~/Codes/python/OpenTrace</w:t>
      </w:r>
    </w:p>
    <w:p>
      <w:pPr>
        <w:spacing w:after="0" w:before="0"/>
        <w:ind w:left="288"/>
      </w:pPr>
      <w:r>
        <w:rPr>
          <w:rFonts w:ascii="Courier New" w:hAnsi="Courier New" w:eastAsia="Courier New"/>
          <w:sz w:val="19"/>
        </w:rPr>
        <w:t>git status</w:t>
      </w:r>
    </w:p>
    <w:p>
      <w:pPr>
        <w:spacing w:after="0" w:before="0"/>
        <w:ind w:left="288"/>
      </w:pPr>
      <w:r>
        <w:rPr>
          <w:rFonts w:ascii="Courier New" w:hAnsi="Courier New" w:eastAsia="Courier New"/>
          <w:sz w:val="19"/>
        </w:rPr>
        <w:t>git add .</w:t>
      </w:r>
    </w:p>
    <w:p>
      <w:pPr>
        <w:spacing w:after="0" w:before="0"/>
        <w:ind w:left="288"/>
      </w:pPr>
      <w:r>
        <w:rPr>
          <w:rFonts w:ascii="Courier New" w:hAnsi="Courier New" w:eastAsia="Courier New"/>
          <w:sz w:val="19"/>
        </w:rPr>
        <w:t>git commit -m "chore: bootstrap OpenTrace workspace"</w:t>
      </w:r>
    </w:p>
    <w:p>
      <w:pPr>
        <w:pStyle w:val="Heading1"/>
        <w:spacing w:before="200" w:after="80"/>
      </w:pPr>
      <w:r>
        <w:t>2) Claude Code working rules</w:t>
      </w:r>
    </w:p>
    <w:p>
      <w:pPr>
        <w:pStyle w:val="ListBullet"/>
        <w:spacing w:after="80"/>
      </w:pPr>
      <w:r>
        <w:t>Read the repo tree and the most relevant files before editing.</w:t>
      </w:r>
    </w:p>
    <w:p>
      <w:pPr>
        <w:pStyle w:val="ListBullet"/>
        <w:spacing w:after="80"/>
      </w:pPr>
      <w:r>
        <w:t>Make the smallest change that solves the current step.</w:t>
      </w:r>
    </w:p>
    <w:p>
      <w:pPr>
        <w:pStyle w:val="ListBullet"/>
        <w:spacing w:after="80"/>
      </w:pPr>
      <w:r>
        <w:t>Preserve public names, file paths, and current behavior unless the step says otherwise.</w:t>
      </w:r>
    </w:p>
    <w:p>
      <w:pPr>
        <w:pStyle w:val="ListBullet"/>
        <w:spacing w:after="80"/>
      </w:pPr>
      <w:r>
        <w:t>If a change touches a shared file, keep it backward compatible.</w:t>
      </w:r>
    </w:p>
    <w:p>
      <w:pPr>
        <w:pStyle w:val="ListBullet"/>
        <w:spacing w:after="80"/>
      </w:pPr>
      <w:r>
        <w:t>Never delete a feature that is already working just to make the current task simpler.</w:t>
      </w:r>
    </w:p>
    <w:p>
      <w:pPr>
        <w:pStyle w:val="ListBullet"/>
        <w:spacing w:after="80"/>
      </w:pPr>
      <w:r>
        <w:t>Finish every step with a clear verification checklist and the exact commands to run.</w:t>
      </w:r>
    </w:p>
    <w:p>
      <w:pPr>
        <w:pStyle w:val="Heading1"/>
        <w:spacing w:before="200" w:after="80"/>
      </w:pPr>
      <w:r>
        <w:t>3) Reusable prompt template for Claude Code</w:t>
      </w:r>
    </w:p>
    <w:p>
      <w:pPr>
        <w:spacing w:after="80"/>
      </w:pPr>
      <w:r>
        <w:t>Use this template for every step so the bot gets the same structure each time. Replace only the task-specific parts.</w:t>
      </w:r>
    </w:p>
    <w:p>
      <w:pPr>
        <w:spacing w:after="0" w:before="0"/>
        <w:ind w:left="288"/>
      </w:pPr>
      <w:r>
        <w:rPr>
          <w:rFonts w:ascii="Courier New" w:hAnsi="Courier New" w:eastAsia="Courier New"/>
          <w:sz w:val="19"/>
        </w:rPr>
        <w:t>You are working in ~/Codes/python/OpenTrace.</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Rules:</w:t>
      </w:r>
    </w:p>
    <w:p>
      <w:pPr>
        <w:spacing w:after="0" w:before="0"/>
        <w:ind w:left="288"/>
      </w:pPr>
      <w:r>
        <w:rPr>
          <w:rFonts w:ascii="Courier New" w:hAnsi="Courier New" w:eastAsia="Courier New"/>
          <w:sz w:val="19"/>
        </w:rPr>
        <w:t>- Read the current files first.</w:t>
      </w:r>
    </w:p>
    <w:p>
      <w:pPr>
        <w:spacing w:after="0" w:before="0"/>
        <w:ind w:left="288"/>
      </w:pPr>
      <w:r>
        <w:rPr>
          <w:rFonts w:ascii="Courier New" w:hAnsi="Courier New" w:eastAsia="Courier New"/>
          <w:sz w:val="19"/>
        </w:rPr>
        <w:t>- Keep changes small and human-readable.</w:t>
      </w:r>
    </w:p>
    <w:p>
      <w:pPr>
        <w:spacing w:after="0" w:before="0"/>
        <w:ind w:left="288"/>
      </w:pPr>
      <w:r>
        <w:rPr>
          <w:rFonts w:ascii="Courier New" w:hAnsi="Courier New" w:eastAsia="Courier New"/>
          <w:sz w:val="19"/>
        </w:rPr>
        <w:t>- Do not break anything that already works.</w:t>
      </w:r>
    </w:p>
    <w:p>
      <w:pPr>
        <w:spacing w:after="0" w:before="0"/>
        <w:ind w:left="288"/>
      </w:pPr>
      <w:r>
        <w:rPr>
          <w:rFonts w:ascii="Courier New" w:hAnsi="Courier New" w:eastAsia="Courier New"/>
          <w:sz w:val="19"/>
        </w:rPr>
        <w:t>- If a change needs a larger refactor, stop and explain why.</w:t>
      </w:r>
    </w:p>
    <w:p>
      <w:pPr>
        <w:spacing w:after="0" w:before="0"/>
        <w:ind w:left="288"/>
      </w:pPr>
      <w:r>
        <w:rPr>
          <w:rFonts w:ascii="Courier New" w:hAnsi="Courier New" w:eastAsia="Courier New"/>
          <w:sz w:val="19"/>
        </w:rPr>
        <w:t>- Prefer code that is easy to review over clever code.</w:t>
      </w:r>
    </w:p>
    <w:p>
      <w:pPr>
        <w:spacing w:after="0" w:before="0"/>
        <w:ind w:left="288"/>
      </w:pPr>
      <w:r>
        <w:rPr>
          <w:rFonts w:ascii="Courier New" w:hAnsi="Courier New" w:eastAsia="Courier New"/>
          <w:sz w:val="19"/>
        </w:rPr>
        <w:t>- After editing, tell me exactly what changed and how to verify it.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Task:</w:t>
      </w:r>
    </w:p>
    <w:p>
      <w:pPr>
        <w:spacing w:after="0" w:before="0"/>
        <w:ind w:left="288"/>
      </w:pPr>
      <w:r>
        <w:rPr>
          <w:rFonts w:ascii="Courier New" w:hAnsi="Courier New" w:eastAsia="Courier New"/>
          <w:sz w:val="19"/>
        </w:rPr>
        <w:t>[describe the one step to build]</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Constraints:</w:t>
      </w:r>
    </w:p>
    <w:p>
      <w:pPr>
        <w:spacing w:after="0" w:before="0"/>
        <w:ind w:left="288"/>
      </w:pPr>
      <w:r>
        <w:rPr>
          <w:rFonts w:ascii="Courier New" w:hAnsi="Courier New" w:eastAsia="Courier New"/>
          <w:sz w:val="19"/>
        </w:rPr>
        <w:t>- [what must not change]</w:t>
      </w:r>
    </w:p>
    <w:p>
      <w:pPr>
        <w:spacing w:after="0" w:before="0"/>
        <w:ind w:left="288"/>
      </w:pPr>
      <w:r>
        <w:rPr>
          <w:rFonts w:ascii="Courier New" w:hAnsi="Courier New" w:eastAsia="Courier New"/>
          <w:sz w:val="19"/>
        </w:rPr>
        <w:t>- [what files or modules to keep stable]</w:t>
      </w:r>
    </w:p>
    <w:p>
      <w:pPr>
        <w:spacing w:after="0" w:before="0"/>
        <w:ind w:left="288"/>
      </w:pPr>
      <w:r>
        <w:rPr>
          <w:rFonts w:ascii="Courier New" w:hAnsi="Courier New" w:eastAsia="Courier New"/>
          <w:sz w:val="19"/>
        </w:rPr>
        <w:t>- [what dependencies are allowed]</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Done when:</w:t>
      </w:r>
    </w:p>
    <w:p>
      <w:pPr>
        <w:spacing w:after="0" w:before="0"/>
        <w:ind w:left="288"/>
      </w:pPr>
      <w:r>
        <w:rPr>
          <w:rFonts w:ascii="Courier New" w:hAnsi="Courier New" w:eastAsia="Courier New"/>
          <w:sz w:val="19"/>
        </w:rPr>
        <w:t>- [measurable result]</w:t>
      </w:r>
    </w:p>
    <w:p>
      <w:pPr>
        <w:spacing w:after="0" w:before="0"/>
        <w:ind w:left="288"/>
      </w:pPr>
      <w:r>
        <w:rPr>
          <w:rFonts w:ascii="Courier New" w:hAnsi="Courier New" w:eastAsia="Courier New"/>
          <w:sz w:val="19"/>
        </w:rPr>
        <w:t>- [what should work]</w:t>
      </w:r>
    </w:p>
    <w:p>
      <w:pPr>
        <w:spacing w:after="0" w:before="0"/>
        <w:ind w:left="288"/>
      </w:pPr>
      <w:r>
        <w:rPr>
          <w:rFonts w:ascii="Courier New" w:hAnsi="Courier New" w:eastAsia="Courier New"/>
          <w:sz w:val="19"/>
        </w:rPr>
        <w:t>- [what should not be broken]</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Verify with:</w:t>
      </w:r>
    </w:p>
    <w:p>
      <w:pPr>
        <w:spacing w:after="0" w:before="0"/>
        <w:ind w:left="288"/>
      </w:pPr>
      <w:r>
        <w:rPr>
          <w:rFonts w:ascii="Courier New" w:hAnsi="Courier New" w:eastAsia="Courier New"/>
          <w:sz w:val="19"/>
        </w:rPr>
        <w:t>- [exact commands]</w:t>
      </w:r>
    </w:p>
    <w:p>
      <w:pPr>
        <w:spacing w:after="0" w:before="0"/>
        <w:ind w:left="288"/>
      </w:pPr>
      <w:r>
        <w:rPr>
          <w:rFonts w:ascii="Courier New" w:hAnsi="Courier New" w:eastAsia="Courier New"/>
          <w:sz w:val="19"/>
        </w:rPr>
        <w:t>- [what I should inspect]</w:t>
      </w:r>
    </w:p>
    <w:p>
      <w:pPr>
        <w:pStyle w:val="Heading1"/>
        <w:spacing w:before="200" w:after="80"/>
      </w:pPr>
      <w:r>
        <w:t>4) First prompts to give Claude Code</w:t>
      </w:r>
    </w:p>
    <w:p>
      <w:pPr>
        <w:pStyle w:val="Heading2"/>
        <w:spacing w:after="80"/>
      </w:pPr>
      <w:r>
        <w:t>Prompt 0 - repo scan and build plan only</w:t>
      </w:r>
    </w:p>
    <w:p>
      <w:pPr>
        <w:spacing w:after="80"/>
      </w:pPr>
      <w:r>
        <w:t>Goal: let Claude inspect the repository and tell you the safest build order before it edits anything.</w:t>
      </w:r>
    </w:p>
    <w:p>
      <w:pPr>
        <w:spacing w:after="0" w:before="0"/>
        <w:ind w:left="288"/>
      </w:pPr>
      <w:r>
        <w:rPr>
          <w:rFonts w:ascii="Courier New" w:hAnsi="Courier New" w:eastAsia="Courier New"/>
          <w:sz w:val="19"/>
        </w:rPr>
        <w:t>You are in ~/Codes/python/OpenTrace.</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First, inspect the repository tree and any existing files that matter for setup.</w:t>
      </w:r>
    </w:p>
    <w:p>
      <w:pPr>
        <w:spacing w:after="0" w:before="0"/>
        <w:ind w:left="288"/>
      </w:pPr>
      <w:r>
        <w:rPr>
          <w:rFonts w:ascii="Courier New" w:hAnsi="Courier New" w:eastAsia="Courier New"/>
          <w:sz w:val="19"/>
        </w:rPr>
        <w:t>Do not edit anything yet.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I want a short build plan for Phase 0 only:</w:t>
      </w:r>
    </w:p>
    <w:p>
      <w:pPr>
        <w:spacing w:after="0" w:before="0"/>
        <w:ind w:left="288"/>
      </w:pPr>
      <w:r>
        <w:rPr>
          <w:rFonts w:ascii="Courier New" w:hAnsi="Courier New" w:eastAsia="Courier New"/>
          <w:sz w:val="19"/>
        </w:rPr>
        <w:t>- workspace layout</w:t>
      </w:r>
    </w:p>
    <w:p>
      <w:pPr>
        <w:spacing w:after="0" w:before="0"/>
        <w:ind w:left="288"/>
      </w:pPr>
      <w:r>
        <w:rPr>
          <w:rFonts w:ascii="Courier New" w:hAnsi="Courier New" w:eastAsia="Courier New"/>
          <w:sz w:val="19"/>
        </w:rPr>
        <w:t>- backend bootstrap</w:t>
      </w:r>
    </w:p>
    <w:p>
      <w:pPr>
        <w:spacing w:after="0" w:before="0"/>
        <w:ind w:left="288"/>
      </w:pPr>
      <w:r>
        <w:rPr>
          <w:rFonts w:ascii="Courier New" w:hAnsi="Courier New" w:eastAsia="Courier New"/>
          <w:sz w:val="19"/>
        </w:rPr>
        <w:t>- frontend bootstrap</w:t>
      </w:r>
    </w:p>
    <w:p>
      <w:pPr>
        <w:spacing w:after="0" w:before="0"/>
        <w:ind w:left="288"/>
      </w:pPr>
      <w:r>
        <w:rPr>
          <w:rFonts w:ascii="Courier New" w:hAnsi="Courier New" w:eastAsia="Courier New"/>
          <w:sz w:val="19"/>
        </w:rPr>
        <w:t>- Electron bootstrap</w:t>
      </w:r>
    </w:p>
    <w:p>
      <w:pPr>
        <w:spacing w:after="0" w:before="0"/>
        <w:ind w:left="288"/>
      </w:pPr>
      <w:r>
        <w:rPr>
          <w:rFonts w:ascii="Courier New" w:hAnsi="Courier New" w:eastAsia="Courier New"/>
          <w:sz w:val="19"/>
        </w:rPr>
        <w:t>- config and database bootstrap</w:t>
      </w:r>
    </w:p>
    <w:p>
      <w:pPr>
        <w:spacing w:after="0" w:before="0"/>
        <w:ind w:left="288"/>
      </w:pPr>
      <w:r>
        <w:rPr>
          <w:rFonts w:ascii="Courier New" w:hAnsi="Courier New" w:eastAsia="Courier New"/>
          <w:sz w:val="19"/>
        </w:rPr>
        <w:t>- first smoke tests</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plan aligned with the OpenTrace roadmap I provided.</w:t>
      </w:r>
    </w:p>
    <w:p>
      <w:pPr>
        <w:spacing w:after="0" w:before="0"/>
        <w:ind w:left="288"/>
      </w:pPr>
      <w:r>
        <w:rPr>
          <w:rFonts w:ascii="Courier New" w:hAnsi="Courier New" w:eastAsia="Courier New"/>
          <w:sz w:val="19"/>
        </w:rPr>
        <w:t>Do not propose features from later phases yet.</w:t>
      </w:r>
    </w:p>
    <w:p>
      <w:pPr>
        <w:spacing w:after="0" w:before="0"/>
        <w:ind w:left="288"/>
      </w:pPr>
      <w:r>
        <w:rPr>
          <w:rFonts w:ascii="Courier New" w:hAnsi="Courier New" w:eastAsia="Courier New"/>
          <w:sz w:val="19"/>
        </w:rPr>
        <w:t>Do not add extra tooling unless it clearly reduces risk or complexity.</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When you answer, include:</w:t>
      </w:r>
    </w:p>
    <w:p>
      <w:pPr>
        <w:spacing w:after="0" w:before="0"/>
        <w:ind w:left="288"/>
      </w:pPr>
      <w:r>
        <w:rPr>
          <w:rFonts w:ascii="Courier New" w:hAnsi="Courier New" w:eastAsia="Courier New"/>
          <w:sz w:val="19"/>
        </w:rPr>
        <w:t>1. The current repo gaps you found.</w:t>
      </w:r>
    </w:p>
    <w:p>
      <w:pPr>
        <w:spacing w:after="0" w:before="0"/>
        <w:ind w:left="288"/>
      </w:pPr>
      <w:r>
        <w:rPr>
          <w:rFonts w:ascii="Courier New" w:hAnsi="Courier New" w:eastAsia="Courier New"/>
          <w:sz w:val="19"/>
        </w:rPr>
        <w:t>2. The exact order you would build Phase 0.</w:t>
      </w:r>
    </w:p>
    <w:p>
      <w:pPr>
        <w:spacing w:after="0" w:before="0"/>
        <w:ind w:left="288"/>
      </w:pPr>
      <w:r>
        <w:rPr>
          <w:rFonts w:ascii="Courier New" w:hAnsi="Courier New" w:eastAsia="Courier New"/>
          <w:sz w:val="19"/>
        </w:rPr>
        <w:t>3. The first files you expect to create or update.</w:t>
      </w:r>
    </w:p>
    <w:p>
      <w:pPr>
        <w:spacing w:after="0" w:before="0"/>
        <w:ind w:left="288"/>
      </w:pPr>
      <w:r>
        <w:rPr>
          <w:rFonts w:ascii="Courier New" w:hAnsi="Courier New" w:eastAsia="Courier New"/>
          <w:sz w:val="19"/>
        </w:rPr>
        <w:t>4. Any risks that could break earlier work.</w:t>
      </w:r>
    </w:p>
    <w:p>
      <w:pPr>
        <w:spacing w:after="80"/>
      </w:pPr>
      <w:r>
        <w:t>Check: no files should change. You should only get a plan back.</w:t>
      </w:r>
    </w:p>
    <w:p>
      <w:pPr>
        <w:pStyle w:val="Heading2"/>
        <w:spacing w:after="80"/>
      </w:pPr>
      <w:r>
        <w:t>Prompt 1 - create the foundation without feature code</w:t>
      </w:r>
    </w:p>
    <w:p>
      <w:pPr>
        <w:spacing w:after="80"/>
      </w:pPr>
      <w:r>
        <w:t>Goal: create the repo skeleton, basic package files, and placeholders for backend, frontend, Electron, docs, and prompts.</w:t>
      </w:r>
    </w:p>
    <w:p>
      <w:pPr>
        <w:spacing w:after="0" w:before="0"/>
        <w:ind w:left="288"/>
      </w:pPr>
      <w:r>
        <w:rPr>
          <w:rFonts w:ascii="Courier New" w:hAnsi="Courier New" w:eastAsia="Courier New"/>
          <w:sz w:val="19"/>
        </w:rPr>
        <w:t>Now create the Phase 0 foundation only.</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Build the repo structure for:</w:t>
      </w:r>
    </w:p>
    <w:p>
      <w:pPr>
        <w:spacing w:after="0" w:before="0"/>
        <w:ind w:left="288"/>
      </w:pPr>
      <w:r>
        <w:rPr>
          <w:rFonts w:ascii="Courier New" w:hAnsi="Courier New" w:eastAsia="Courier New"/>
          <w:sz w:val="19"/>
        </w:rPr>
        <w:t>- backend</w:t>
      </w:r>
    </w:p>
    <w:p>
      <w:pPr>
        <w:spacing w:after="0" w:before="0"/>
        <w:ind w:left="288"/>
      </w:pPr>
      <w:r>
        <w:rPr>
          <w:rFonts w:ascii="Courier New" w:hAnsi="Courier New" w:eastAsia="Courier New"/>
          <w:sz w:val="19"/>
        </w:rPr>
        <w:t>- frontend</w:t>
      </w:r>
    </w:p>
    <w:p>
      <w:pPr>
        <w:spacing w:after="0" w:before="0"/>
        <w:ind w:left="288"/>
      </w:pPr>
      <w:r>
        <w:rPr>
          <w:rFonts w:ascii="Courier New" w:hAnsi="Courier New" w:eastAsia="Courier New"/>
          <w:sz w:val="19"/>
        </w:rPr>
        <w:t>- electron</w:t>
      </w:r>
    </w:p>
    <w:p>
      <w:pPr>
        <w:spacing w:after="0" w:before="0"/>
        <w:ind w:left="288"/>
      </w:pPr>
      <w:r>
        <w:rPr>
          <w:rFonts w:ascii="Courier New" w:hAnsi="Courier New" w:eastAsia="Courier New"/>
          <w:sz w:val="19"/>
        </w:rPr>
        <w:t>- docs</w:t>
      </w:r>
    </w:p>
    <w:p>
      <w:pPr>
        <w:spacing w:after="0" w:before="0"/>
        <w:ind w:left="288"/>
      </w:pPr>
      <w:r>
        <w:rPr>
          <w:rFonts w:ascii="Courier New" w:hAnsi="Courier New" w:eastAsia="Courier New"/>
          <w:sz w:val="19"/>
        </w:rPr>
        <w:t>- prompts</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Add only the minimum files needed so each area can boot later.</w:t>
      </w:r>
    </w:p>
    <w:p>
      <w:pPr>
        <w:spacing w:after="0" w:before="0"/>
        <w:ind w:left="288"/>
      </w:pPr>
      <w:r>
        <w:rPr>
          <w:rFonts w:ascii="Courier New" w:hAnsi="Courier New" w:eastAsia="Courier New"/>
          <w:sz w:val="19"/>
        </w:rPr>
        <w:t>Examples:</w:t>
      </w:r>
    </w:p>
    <w:p>
      <w:pPr>
        <w:spacing w:after="0" w:before="0"/>
        <w:ind w:left="288"/>
      </w:pPr>
      <w:r>
        <w:rPr>
          <w:rFonts w:ascii="Courier New" w:hAnsi="Courier New" w:eastAsia="Courier New"/>
          <w:sz w:val="19"/>
        </w:rPr>
        <w:t>- root README</w:t>
      </w:r>
    </w:p>
    <w:p>
      <w:pPr>
        <w:spacing w:after="0" w:before="0"/>
        <w:ind w:left="288"/>
      </w:pPr>
      <w:r>
        <w:rPr>
          <w:rFonts w:ascii="Courier New" w:hAnsi="Courier New" w:eastAsia="Courier New"/>
          <w:sz w:val="19"/>
        </w:rPr>
        <w:t>- root .gitignore</w:t>
      </w:r>
    </w:p>
    <w:p>
      <w:pPr>
        <w:spacing w:after="0" w:before="0"/>
        <w:ind w:left="288"/>
      </w:pPr>
      <w:r>
        <w:rPr>
          <w:rFonts w:ascii="Courier New" w:hAnsi="Courier New" w:eastAsia="Courier New"/>
          <w:sz w:val="19"/>
        </w:rPr>
        <w:t>- backend project file and app entrypoint</w:t>
      </w:r>
    </w:p>
    <w:p>
      <w:pPr>
        <w:spacing w:after="0" w:before="0"/>
        <w:ind w:left="288"/>
      </w:pPr>
      <w:r>
        <w:rPr>
          <w:rFonts w:ascii="Courier New" w:hAnsi="Courier New" w:eastAsia="Courier New"/>
          <w:sz w:val="19"/>
        </w:rPr>
        <w:t>- frontend Vite React TypeScript shell</w:t>
      </w:r>
    </w:p>
    <w:p>
      <w:pPr>
        <w:spacing w:after="0" w:before="0"/>
        <w:ind w:left="288"/>
      </w:pPr>
      <w:r>
        <w:rPr>
          <w:rFonts w:ascii="Courier New" w:hAnsi="Courier New" w:eastAsia="Courier New"/>
          <w:sz w:val="19"/>
        </w:rPr>
        <w:t>- Electron main-process shell</w:t>
      </w:r>
    </w:p>
    <w:p>
      <w:pPr>
        <w:spacing w:after="0" w:before="0"/>
        <w:ind w:left="288"/>
      </w:pPr>
      <w:r>
        <w:rPr>
          <w:rFonts w:ascii="Courier New" w:hAnsi="Courier New" w:eastAsia="Courier New"/>
          <w:sz w:val="19"/>
        </w:rPr>
        <w:t>- a short docs note that explains the layout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Do not add tracing logic, database schema, UI polish, or session logic yet.</w:t>
      </w:r>
    </w:p>
    <w:p>
      <w:pPr>
        <w:spacing w:after="0" w:before="0"/>
        <w:ind w:left="288"/>
      </w:pPr>
      <w:r>
        <w:rPr>
          <w:rFonts w:ascii="Courier New" w:hAnsi="Courier New" w:eastAsia="Courier New"/>
          <w:sz w:val="19"/>
        </w:rPr>
        <w:t>Do not rename anything that already exists.</w:t>
      </w:r>
    </w:p>
    <w:p>
      <w:pPr>
        <w:spacing w:after="0" w:before="0"/>
        <w:ind w:left="288"/>
      </w:pPr>
      <w:r>
        <w:rPr>
          <w:rFonts w:ascii="Courier New" w:hAnsi="Courier New" w:eastAsia="Courier New"/>
          <w:sz w:val="19"/>
        </w:rPr>
        <w:t>Do not over-engineer the folder layout.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code readable and keep the files small.</w:t>
      </w:r>
    </w:p>
    <w:p>
      <w:pPr>
        <w:spacing w:after="0" w:before="0"/>
        <w:ind w:left="288"/>
      </w:pPr>
      <w:r>
        <w:rPr>
          <w:rFonts w:ascii="Courier New" w:hAnsi="Courier New" w:eastAsia="Courier New"/>
          <w:sz w:val="19"/>
        </w:rPr>
        <w:t>If you must choose between a perfect abstraction and a simple one, choose the simple one.</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When done, tell me which files you created and why each one exists.</w:t>
      </w:r>
    </w:p>
    <w:p>
      <w:pPr>
        <w:spacing w:after="80"/>
      </w:pPr>
      <w:r>
        <w:t>Check: `git status` should show only the intended foundation files. The folder tree should match the roadmap.</w:t>
      </w:r>
    </w:p>
    <w:p>
      <w:pPr>
        <w:pStyle w:val="Heading2"/>
        <w:spacing w:after="80"/>
      </w:pPr>
      <w:r>
        <w:t>Prompt 2 - backend bootstrap</w:t>
      </w:r>
    </w:p>
    <w:p>
      <w:pPr>
        <w:spacing w:after="80"/>
      </w:pPr>
      <w:r>
        <w:t>Goal: make the Python backend start cleanly and own config, health checks, and first-run storage paths.</w:t>
      </w:r>
    </w:p>
    <w:p>
      <w:pPr>
        <w:spacing w:after="0" w:before="0"/>
        <w:ind w:left="288"/>
      </w:pPr>
      <w:r>
        <w:rPr>
          <w:rFonts w:ascii="Courier New" w:hAnsi="Courier New" w:eastAsia="Courier New"/>
          <w:sz w:val="19"/>
        </w:rPr>
        <w:t>Build the backend foundation next.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Create a FastAPI backend that does these things:</w:t>
      </w:r>
    </w:p>
    <w:p>
      <w:pPr>
        <w:spacing w:after="0" w:before="0"/>
        <w:ind w:left="288"/>
      </w:pPr>
      <w:r>
        <w:rPr>
          <w:rFonts w:ascii="Courier New" w:hAnsi="Courier New" w:eastAsia="Courier New"/>
          <w:sz w:val="19"/>
        </w:rPr>
        <w:t>- starts from a clear app entrypoint</w:t>
      </w:r>
    </w:p>
    <w:p>
      <w:pPr>
        <w:spacing w:after="0" w:before="0"/>
        <w:ind w:left="288"/>
      </w:pPr>
      <w:r>
        <w:rPr>
          <w:rFonts w:ascii="Courier New" w:hAnsi="Courier New" w:eastAsia="Courier New"/>
          <w:sz w:val="19"/>
        </w:rPr>
        <w:t>- loads config from a file and environment variables</w:t>
      </w:r>
    </w:p>
    <w:p>
      <w:pPr>
        <w:spacing w:after="0" w:before="0"/>
        <w:ind w:left="288"/>
      </w:pPr>
      <w:r>
        <w:rPr>
          <w:rFonts w:ascii="Courier New" w:hAnsi="Courier New" w:eastAsia="Courier New"/>
          <w:sz w:val="19"/>
        </w:rPr>
        <w:t>- creates the user config directory on first run</w:t>
      </w:r>
    </w:p>
    <w:p>
      <w:pPr>
        <w:spacing w:after="0" w:before="0"/>
        <w:ind w:left="288"/>
      </w:pPr>
      <w:r>
        <w:rPr>
          <w:rFonts w:ascii="Courier New" w:hAnsi="Courier New" w:eastAsia="Courier New"/>
          <w:sz w:val="19"/>
        </w:rPr>
        <w:t>- creates the SQLite database file on first run</w:t>
      </w:r>
    </w:p>
    <w:p>
      <w:pPr>
        <w:spacing w:after="0" w:before="0"/>
        <w:ind w:left="288"/>
      </w:pPr>
      <w:r>
        <w:rPr>
          <w:rFonts w:ascii="Courier New" w:hAnsi="Courier New" w:eastAsia="Courier New"/>
          <w:sz w:val="19"/>
        </w:rPr>
        <w:t>- exposes a simple health endpoint</w:t>
      </w:r>
    </w:p>
    <w:p>
      <w:pPr>
        <w:spacing w:after="0" w:before="0"/>
        <w:ind w:left="288"/>
      </w:pPr>
      <w:r>
        <w:rPr>
          <w:rFonts w:ascii="Courier New" w:hAnsi="Courier New" w:eastAsia="Courier New"/>
          <w:sz w:val="19"/>
        </w:rPr>
        <w:t>- keeps session and settings paths in one place</w:t>
      </w:r>
    </w:p>
    <w:p>
      <w:pPr>
        <w:spacing w:after="0" w:before="0"/>
        <w:ind w:left="288"/>
      </w:pPr>
      <w:r>
        <w:rPr>
          <w:rFonts w:ascii="Courier New" w:hAnsi="Courier New" w:eastAsia="Courier New"/>
          <w:sz w:val="19"/>
        </w:rPr>
        <w:t>- uses code that is easy to read and test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Do not add tracing collectors yet.</w:t>
      </w:r>
    </w:p>
    <w:p>
      <w:pPr>
        <w:spacing w:after="0" w:before="0"/>
        <w:ind w:left="288"/>
      </w:pPr>
      <w:r>
        <w:rPr>
          <w:rFonts w:ascii="Courier New" w:hAnsi="Courier New" w:eastAsia="Courier New"/>
          <w:sz w:val="19"/>
        </w:rPr>
        <w:t>Do not add Electron wiring yet.</w:t>
      </w:r>
    </w:p>
    <w:p>
      <w:pPr>
        <w:spacing w:after="0" w:before="0"/>
        <w:ind w:left="288"/>
      </w:pPr>
      <w:r>
        <w:rPr>
          <w:rFonts w:ascii="Courier New" w:hAnsi="Courier New" w:eastAsia="Courier New"/>
          <w:sz w:val="19"/>
        </w:rPr>
        <w:t>Do not add any UI logic yet.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API small and stable so later phases can build on it without rewrites.</w:t>
      </w:r>
    </w:p>
    <w:p>
      <w:pPr>
        <w:spacing w:after="0" w:before="0"/>
        <w:ind w:left="288"/>
      </w:pPr>
      <w:r>
        <w:rPr>
          <w:rFonts w:ascii="Courier New" w:hAnsi="Courier New" w:eastAsia="Courier New"/>
          <w:sz w:val="19"/>
        </w:rPr>
        <w:t>If you need helper modules, keep them narrow and obvious.</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At the end, show me how to run the backend locally and how to verify that config and database bootstrap work.</w:t>
      </w:r>
    </w:p>
    <w:p>
      <w:pPr>
        <w:spacing w:after="80"/>
      </w:pPr>
      <w:r>
        <w:t>Check: the backend should start, `/health` should return success, and the config/database files should appear in the right place.</w:t>
      </w:r>
    </w:p>
    <w:p>
      <w:pPr>
        <w:pStyle w:val="Heading2"/>
        <w:spacing w:after="80"/>
      </w:pPr>
      <w:r>
        <w:t>Prompt 3 - Electron shell and frontend shell</w:t>
      </w:r>
    </w:p>
    <w:p>
      <w:pPr>
        <w:spacing w:after="80"/>
      </w:pPr>
      <w:r>
        <w:t>Goal: make the desktop app open, load the frontend, and start the backend as a child process.</w:t>
      </w:r>
    </w:p>
    <w:p>
      <w:pPr>
        <w:spacing w:after="0" w:before="0"/>
        <w:ind w:left="288"/>
      </w:pPr>
      <w:r>
        <w:rPr>
          <w:rFonts w:ascii="Courier New" w:hAnsi="Courier New" w:eastAsia="Courier New"/>
          <w:sz w:val="19"/>
        </w:rPr>
        <w:t>Now wire the desktop shell.</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Build an Electron app that:</w:t>
      </w:r>
    </w:p>
    <w:p>
      <w:pPr>
        <w:spacing w:after="0" w:before="0"/>
        <w:ind w:left="288"/>
      </w:pPr>
      <w:r>
        <w:rPr>
          <w:rFonts w:ascii="Courier New" w:hAnsi="Courier New" w:eastAsia="Courier New"/>
          <w:sz w:val="19"/>
        </w:rPr>
        <w:t>- launches the Python backend as a child process</w:t>
      </w:r>
    </w:p>
    <w:p>
      <w:pPr>
        <w:spacing w:after="0" w:before="0"/>
        <w:ind w:left="288"/>
      </w:pPr>
      <w:r>
        <w:rPr>
          <w:rFonts w:ascii="Courier New" w:hAnsi="Courier New" w:eastAsia="Courier New"/>
          <w:sz w:val="19"/>
        </w:rPr>
        <w:t>- opens a native window</w:t>
      </w:r>
    </w:p>
    <w:p>
      <w:pPr>
        <w:spacing w:after="0" w:before="0"/>
        <w:ind w:left="288"/>
      </w:pPr>
      <w:r>
        <w:rPr>
          <w:rFonts w:ascii="Courier New" w:hAnsi="Courier New" w:eastAsia="Courier New"/>
          <w:sz w:val="19"/>
        </w:rPr>
        <w:t>- loads the React frontend</w:t>
      </w:r>
    </w:p>
    <w:p>
      <w:pPr>
        <w:spacing w:after="0" w:before="0"/>
        <w:ind w:left="288"/>
      </w:pPr>
      <w:r>
        <w:rPr>
          <w:rFonts w:ascii="Courier New" w:hAnsi="Courier New" w:eastAsia="Courier New"/>
          <w:sz w:val="19"/>
        </w:rPr>
        <w:t>- keeps the main process and renderer responsibilities separate</w:t>
      </w:r>
    </w:p>
    <w:p>
      <w:pPr>
        <w:spacing w:after="0" w:before="0"/>
        <w:ind w:left="288"/>
      </w:pPr>
      <w:r>
        <w:rPr>
          <w:rFonts w:ascii="Courier New" w:hAnsi="Courier New" w:eastAsia="Courier New"/>
          <w:sz w:val="19"/>
        </w:rPr>
        <w:t>- shuts down cleanly when the window closes</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Create a minimal React layout that only shows the main areas from the roadmap:</w:t>
      </w:r>
    </w:p>
    <w:p>
      <w:pPr>
        <w:spacing w:after="0" w:before="0"/>
        <w:ind w:left="288"/>
      </w:pPr>
      <w:r>
        <w:rPr>
          <w:rFonts w:ascii="Courier New" w:hAnsi="Courier New" w:eastAsia="Courier New"/>
          <w:sz w:val="19"/>
        </w:rPr>
        <w:t>- main tab bar placeholder</w:t>
      </w:r>
    </w:p>
    <w:p>
      <w:pPr>
        <w:spacing w:after="0" w:before="0"/>
        <w:ind w:left="288"/>
      </w:pPr>
      <w:r>
        <w:rPr>
          <w:rFonts w:ascii="Courier New" w:hAnsi="Courier New" w:eastAsia="Courier New"/>
          <w:sz w:val="19"/>
        </w:rPr>
        <w:t>- secondary tab bar placeholder</w:t>
      </w:r>
    </w:p>
    <w:p>
      <w:pPr>
        <w:spacing w:after="0" w:before="0"/>
        <w:ind w:left="288"/>
      </w:pPr>
      <w:r>
        <w:rPr>
          <w:rFonts w:ascii="Courier New" w:hAnsi="Courier New" w:eastAsia="Courier New"/>
          <w:sz w:val="19"/>
        </w:rPr>
        <w:t>- main content area placeholder</w:t>
      </w:r>
    </w:p>
    <w:p>
      <w:pPr>
        <w:spacing w:after="0" w:before="0"/>
        <w:ind w:left="288"/>
      </w:pPr>
      <w:r>
        <w:rPr>
          <w:rFonts w:ascii="Courier New" w:hAnsi="Courier New" w:eastAsia="Courier New"/>
          <w:sz w:val="19"/>
        </w:rPr>
        <w:t>- right sidebar placeholder</w:t>
      </w:r>
    </w:p>
    <w:p>
      <w:pPr>
        <w:spacing w:after="0" w:before="0"/>
        <w:ind w:left="288"/>
      </w:pPr>
      <w:r>
        <w:rPr>
          <w:rFonts w:ascii="Courier New" w:hAnsi="Courier New" w:eastAsia="Courier New"/>
          <w:sz w:val="19"/>
        </w:rPr>
        <w:t>- bottom panel placeholder</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Do not build real analytics views yet.</w:t>
      </w:r>
    </w:p>
    <w:p>
      <w:pPr>
        <w:spacing w:after="0" w:before="0"/>
        <w:ind w:left="288"/>
      </w:pPr>
      <w:r>
        <w:rPr>
          <w:rFonts w:ascii="Courier New" w:hAnsi="Courier New" w:eastAsia="Courier New"/>
          <w:sz w:val="19"/>
        </w:rPr>
        <w:t>Do not build terminal integration yet.</w:t>
      </w:r>
    </w:p>
    <w:p>
      <w:pPr>
        <w:spacing w:after="0" w:before="0"/>
        <w:ind w:left="288"/>
      </w:pPr>
      <w:r>
        <w:rPr>
          <w:rFonts w:ascii="Courier New" w:hAnsi="Courier New" w:eastAsia="Courier New"/>
          <w:sz w:val="19"/>
        </w:rPr>
        <w:t>Do not connect live data yet.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frontend simple, clean, and easy to extend later.</w:t>
      </w:r>
    </w:p>
    <w:p>
      <w:pPr>
        <w:spacing w:after="0" w:before="0"/>
        <w:ind w:left="288"/>
      </w:pPr>
      <w:r>
        <w:rPr>
          <w:rFonts w:ascii="Courier New" w:hAnsi="Courier New" w:eastAsia="Courier New"/>
          <w:sz w:val="19"/>
        </w:rPr>
        <w:t>If a component is only a placeholder, name it that way.</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When done, tell me exactly how to run the app and what I should see on screen.</w:t>
      </w:r>
    </w:p>
    <w:p>
      <w:pPr>
        <w:spacing w:after="80"/>
      </w:pPr>
      <w:r>
        <w:t>Check: the Electron window should open, the backend should be alive, and the UI should show the basic layout without crashes.</w:t>
      </w:r>
    </w:p>
    <w:p>
      <w:pPr>
        <w:pStyle w:val="Heading2"/>
        <w:spacing w:after="80"/>
      </w:pPr>
      <w:r>
        <w:t>Prompt 4 - embedded terminal and command flow</w:t>
      </w:r>
    </w:p>
    <w:p>
      <w:pPr>
        <w:spacing w:after="80"/>
      </w:pPr>
      <w:r>
        <w:t>Goal: add the terminal pane and the on/off control, but keep tracing itself minimal at first so the workflow stays stable.</w:t>
      </w:r>
    </w:p>
    <w:p>
      <w:pPr>
        <w:spacing w:after="0" w:before="0"/>
        <w:ind w:left="288"/>
      </w:pPr>
      <w:r>
        <w:rPr>
          <w:rFonts w:ascii="Courier New" w:hAnsi="Courier New" w:eastAsia="Courier New"/>
          <w:sz w:val="19"/>
        </w:rPr>
        <w:t>Add the embedded terminal next.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Build the bottom terminal pane using xterm.js and node-pty.</w:t>
      </w:r>
    </w:p>
    <w:p>
      <w:pPr>
        <w:spacing w:after="0" w:before="0"/>
        <w:ind w:left="288"/>
      </w:pPr>
      <w:r>
        <w:rPr>
          <w:rFonts w:ascii="Courier New" w:hAnsi="Courier New" w:eastAsia="Courier New"/>
          <w:sz w:val="19"/>
        </w:rPr>
        <w:t>The terminal should:</w:t>
      </w:r>
    </w:p>
    <w:p>
      <w:pPr>
        <w:spacing w:after="0" w:before="0"/>
        <w:ind w:left="288"/>
      </w:pPr>
      <w:r>
        <w:rPr>
          <w:rFonts w:ascii="Courier New" w:hAnsi="Courier New" w:eastAsia="Courier New"/>
          <w:sz w:val="19"/>
        </w:rPr>
        <w:t>- start in the directory where OpenTrace was launched</w:t>
      </w:r>
    </w:p>
    <w:p>
      <w:pPr>
        <w:spacing w:after="0" w:before="0"/>
        <w:ind w:left="288"/>
      </w:pPr>
      <w:r>
        <w:rPr>
          <w:rFonts w:ascii="Courier New" w:hAnsi="Courier New" w:eastAsia="Courier New"/>
          <w:sz w:val="19"/>
        </w:rPr>
        <w:t>- accept normal shell commands without a special prefix</w:t>
      </w:r>
    </w:p>
    <w:p>
      <w:pPr>
        <w:spacing w:after="0" w:before="0"/>
        <w:ind w:left="288"/>
      </w:pPr>
      <w:r>
        <w:rPr>
          <w:rFonts w:ascii="Courier New" w:hAnsi="Courier New" w:eastAsia="Courier New"/>
          <w:sz w:val="19"/>
        </w:rPr>
        <w:t>- show stdout and stderr in the same way a real terminal would</w:t>
      </w:r>
    </w:p>
    <w:p>
      <w:pPr>
        <w:spacing w:after="0" w:before="0"/>
        <w:ind w:left="288"/>
      </w:pPr>
      <w:r>
        <w:rPr>
          <w:rFonts w:ascii="Courier New" w:hAnsi="Courier New" w:eastAsia="Courier New"/>
          <w:sz w:val="19"/>
        </w:rPr>
        <w:t>- keep shell behavior predictable for the user</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Add an OpenTrace ON/OFF toggle in the UI.</w:t>
      </w:r>
    </w:p>
    <w:p>
      <w:pPr>
        <w:spacing w:after="0" w:before="0"/>
        <w:ind w:left="288"/>
      </w:pPr>
      <w:r>
        <w:rPr>
          <w:rFonts w:ascii="Courier New" w:hAnsi="Courier New" w:eastAsia="Courier New"/>
          <w:sz w:val="19"/>
        </w:rPr>
        <w:t>For this step, it is fine if ON only routes through a very small wrapper or stub, as long as the terminal experience itself remains stable.</w:t>
      </w:r>
    </w:p>
    <w:p>
      <w:pPr>
        <w:spacing w:after="0" w:before="0"/>
        <w:ind w:left="288"/>
      </w:pPr>
      <w:r>
        <w:rPr>
          <w:rFonts w:ascii="Courier New" w:hAnsi="Courier New" w:eastAsia="Courier New"/>
          <w:sz w:val="19"/>
        </w:rPr>
        <w:t>Do not add the full collector stack yet.</w:t>
      </w:r>
    </w:p>
    <w:p>
      <w:pPr>
        <w:spacing w:after="0" w:before="0"/>
        <w:ind w:left="288"/>
      </w:pPr>
      <w:r>
        <w:rPr>
          <w:rFonts w:ascii="Courier New" w:hAnsi="Courier New" w:eastAsia="Courier New"/>
          <w:sz w:val="19"/>
        </w:rPr>
        <w:t>Do not change the working backend API unless needed.</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code split cleanly between terminal wiring, UI state, and process handling.</w:t>
      </w:r>
    </w:p>
    <w:p>
      <w:pPr>
        <w:spacing w:after="0" w:before="0"/>
        <w:ind w:left="288"/>
      </w:pPr>
      <w:r>
        <w:rPr>
          <w:rFonts w:ascii="Courier New" w:hAnsi="Courier New" w:eastAsia="Courier New"/>
          <w:sz w:val="19"/>
        </w:rPr>
        <w:t>After implementation, explain how command execution flows from the UI to the terminal process.</w:t>
      </w:r>
    </w:p>
    <w:p>
      <w:pPr>
        <w:spacing w:after="80"/>
      </w:pPr>
      <w:r>
        <w:t>Check: typing a command should execute normally, output should appear in the embedded terminal, and turning tracing off should leave a plain shell path intact.</w:t>
      </w:r>
    </w:p>
    <w:p>
      <w:pPr>
        <w:pStyle w:val="Heading2"/>
        <w:spacing w:after="80"/>
      </w:pPr>
      <w:r>
        <w:t>Prompt 5 - first session persistence and settings</w:t>
      </w:r>
    </w:p>
    <w:p>
      <w:pPr>
        <w:spacing w:after="80"/>
      </w:pPr>
      <w:r>
        <w:t>Goal: store the first session records and first-run settings so the app can restart without losing state.</w:t>
      </w:r>
    </w:p>
    <w:p>
      <w:pPr>
        <w:spacing w:after="0" w:before="0"/>
        <w:ind w:left="288"/>
      </w:pPr>
      <w:r>
        <w:rPr>
          <w:rFonts w:ascii="Courier New" w:hAnsi="Courier New" w:eastAsia="Courier New"/>
          <w:sz w:val="19"/>
        </w:rPr>
        <w:t>Build the first persistence layer now.</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Add support for:</w:t>
      </w:r>
    </w:p>
    <w:p>
      <w:pPr>
        <w:spacing w:after="0" w:before="0"/>
        <w:ind w:left="288"/>
      </w:pPr>
      <w:r>
        <w:rPr>
          <w:rFonts w:ascii="Courier New" w:hAnsi="Courier New" w:eastAsia="Courier New"/>
          <w:sz w:val="19"/>
        </w:rPr>
        <w:t>- a session record with the command, cwd, timestamps, and status fields</w:t>
      </w:r>
    </w:p>
    <w:p>
      <w:pPr>
        <w:spacing w:after="0" w:before="0"/>
        <w:ind w:left="288"/>
      </w:pPr>
      <w:r>
        <w:rPr>
          <w:rFonts w:ascii="Courier New" w:hAnsi="Courier New" w:eastAsia="Courier New"/>
          <w:sz w:val="19"/>
        </w:rPr>
        <w:t>- saving and loading session metadata from SQLite</w:t>
      </w:r>
    </w:p>
    <w:p>
      <w:pPr>
        <w:spacing w:after="0" w:before="0"/>
        <w:ind w:left="288"/>
      </w:pPr>
      <w:r>
        <w:rPr>
          <w:rFonts w:ascii="Courier New" w:hAnsi="Courier New" w:eastAsia="Courier New"/>
          <w:sz w:val="19"/>
        </w:rPr>
        <w:t>- showing a simple session list in the sidebar</w:t>
      </w:r>
    </w:p>
    <w:p>
      <w:pPr>
        <w:spacing w:after="0" w:before="0"/>
        <w:ind w:left="288"/>
      </w:pPr>
      <w:r>
        <w:rPr>
          <w:rFonts w:ascii="Courier New" w:hAnsi="Courier New" w:eastAsia="Courier New"/>
          <w:sz w:val="19"/>
        </w:rPr>
        <w:t>- loading saved state after restart</w:t>
      </w:r>
    </w:p>
    <w:p>
      <w:pPr>
        <w:spacing w:after="0" w:before="0"/>
        <w:ind w:left="288"/>
      </w:pPr>
      <w:r>
        <w:rPr>
          <w:rFonts w:ascii="Courier New" w:hAnsi="Courier New" w:eastAsia="Courier New"/>
          <w:sz w:val="19"/>
        </w:rPr>
        <w:t>- a first-run settings file for basic defaults</w:t>
      </w:r>
    </w:p>
    <w:p>
      <w:pPr>
        <w:spacing w:after="0" w:before="0"/>
        <w:ind w:left="288"/>
      </w:pPr>
      <w:r>
        <w:rPr>
          <w:rFonts w:ascii="Courier New" w:hAnsi="Courier New" w:eastAsia="Courier New"/>
          <w:sz w:val="19"/>
        </w:rPr>
        <w:t>- a safe place for the API key later, without putting secrets in plain config</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Do not build the full anomaly engine yet.</w:t>
      </w:r>
    </w:p>
    <w:p>
      <w:pPr>
        <w:spacing w:after="0" w:before="0"/>
        <w:ind w:left="288"/>
      </w:pPr>
      <w:r>
        <w:rPr>
          <w:rFonts w:ascii="Courier New" w:hAnsi="Courier New" w:eastAsia="Courier New"/>
          <w:sz w:val="19"/>
        </w:rPr>
        <w:t>Do not build the detailed analytics tabs yet.</w:t>
      </w:r>
    </w:p>
    <w:p>
      <w:pPr>
        <w:spacing w:after="0" w:before="0"/>
        <w:ind w:left="288"/>
      </w:pPr>
      <w:r>
        <w:rPr>
          <w:rFonts w:ascii="Courier New" w:hAnsi="Courier New" w:eastAsia="Courier New"/>
          <w:sz w:val="19"/>
        </w:rPr>
        <w:t>Do not add complex syncing or background jobs yet.</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Keep the schema simple and future-friendly.</w:t>
      </w:r>
    </w:p>
    <w:p>
      <w:pPr>
        <w:spacing w:after="0" w:before="0"/>
        <w:ind w:left="288"/>
      </w:pPr>
      <w:r>
        <w:rPr>
          <w:rFonts w:ascii="Courier New" w:hAnsi="Courier New" w:eastAsia="Courier New"/>
          <w:sz w:val="19"/>
        </w:rPr>
        <w:t>If you need a migration path, leave it easy to extend rather than clever.</w:t>
      </w:r>
    </w:p>
    <w:p>
      <w:pPr>
        <w:spacing w:after="0" w:before="0"/>
        <w:ind w:left="288"/>
      </w:pPr>
      <w:r>
        <w:rPr>
          <w:rFonts w:ascii="Courier New" w:hAnsi="Courier New" w:eastAsia="Courier New"/>
          <w:sz w:val="19"/>
        </w:rPr>
      </w:r>
    </w:p>
    <w:p>
      <w:pPr>
        <w:spacing w:after="0" w:before="0"/>
        <w:ind w:left="288"/>
      </w:pPr>
      <w:r>
        <w:rPr>
          <w:rFonts w:ascii="Courier New" w:hAnsi="Courier New" w:eastAsia="Courier New"/>
          <w:sz w:val="19"/>
        </w:rPr>
        <w:t>When finished, summarize what is persisted, what is not yet persisted, and the exact restart test I should run.</w:t>
      </w:r>
    </w:p>
    <w:p>
      <w:pPr>
        <w:spacing w:after="80"/>
      </w:pPr>
      <w:r>
        <w:t>Check: restart the app and confirm the session list and basic settings still exist. Nothing from earlier steps should stop working.</w:t>
      </w:r>
    </w:p>
    <w:p>
      <w:pPr>
        <w:pStyle w:val="Heading1"/>
        <w:spacing w:before="200" w:after="80"/>
      </w:pPr>
      <w:r>
        <w:t>5) Verification routine for every step</w:t>
      </w:r>
    </w:p>
    <w:p>
      <w:pPr>
        <w:pStyle w:val="ListBullet"/>
        <w:spacing w:after="80"/>
      </w:pPr>
      <w:r>
        <w:t>Run the exact command the bot gives you instead of guessing.</w:t>
      </w:r>
    </w:p>
    <w:p>
      <w:pPr>
        <w:pStyle w:val="ListBullet"/>
        <w:spacing w:after="80"/>
      </w:pPr>
      <w:r>
        <w:t>Check that the app starts from a clean shell session.</w:t>
      </w:r>
    </w:p>
    <w:p>
      <w:pPr>
        <w:pStyle w:val="ListBullet"/>
        <w:spacing w:after="80"/>
      </w:pPr>
      <w:r>
        <w:t>Confirm the new feature works on its own and also with the earlier steps still in place.</w:t>
      </w:r>
    </w:p>
    <w:p>
      <w:pPr>
        <w:pStyle w:val="ListBullet"/>
        <w:spacing w:after="80"/>
      </w:pPr>
      <w:r>
        <w:t>Inspect `git diff` before committing anything.</w:t>
      </w:r>
    </w:p>
    <w:p>
      <w:pPr>
        <w:pStyle w:val="ListBullet"/>
        <w:spacing w:after="80"/>
      </w:pPr>
      <w:r>
        <w:t>Take notes on the first thing that fails so the next prompt can stay small.</w:t>
      </w:r>
    </w:p>
    <w:p>
      <w:pPr>
        <w:pStyle w:val="Heading1"/>
        <w:spacing w:before="200" w:after="80"/>
      </w:pPr>
      <w:r>
        <w:t>6) What to hold back for later</w:t>
      </w:r>
    </w:p>
    <w:p>
      <w:pPr>
        <w:spacing w:after="80"/>
      </w:pPr>
      <w:r>
        <w:t>Keep the later roadmap phases out of this file for now: full collectors, anomaly rules, live graphs, AI summaries, diff views, ltrace, perf, packaging, and advanced modes. Those should come after the phase 0 foundation is 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