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OpenTrace — Phase 1 Prompt File</w:t>
      </w:r>
    </w:p>
    <w:p>
      <w:pPr>
        <w:jc w:val="center"/>
      </w:pPr>
      <w:r>
        <w:rPr>
          <w:i/>
          <w:sz w:val="22"/>
        </w:rPr>
        <w:t>Data pipeline, tracing collectors, and test workloads</w:t>
      </w:r>
    </w:p>
    <w:p/>
    <w:p>
      <w:pPr>
        <w:pStyle w:val="Heading1"/>
      </w:pPr>
      <w:r>
        <w:t>What this phase is for</w:t>
      </w:r>
    </w:p>
    <w:p>
      <w:r>
        <w:t>Phase 1 should turn the Foundation shell into a real tracing pipeline. The goal is to collect trace events, sample process metrics, resolve file descriptors, store everything in SQLite, and keep the previous UI and shell work intact.</w:t>
      </w:r>
    </w:p>
    <w:p>
      <w:r>
        <w:t>The safest rule for this phase is: build one narrow slice at a time, verify it, then move on. Do not let the code bot rewrite unrelated parts of Phase 0.</w:t>
      </w:r>
    </w:p>
    <w:p>
      <w:pPr>
        <w:pStyle w:val="Heading1"/>
      </w:pPr>
      <w:r>
        <w:t>Prompt rules to keep the build stable</w:t>
      </w:r>
    </w:p>
    <w:p>
      <w:pPr>
        <w:spacing w:after="0"/>
        <w:ind w:left="0"/>
      </w:pPr>
      <w:r>
        <w:t>• One prompt = one job. Do not ask Claude to build the whole phase in one pass.</w:t>
      </w:r>
    </w:p>
    <w:p>
      <w:pPr>
        <w:spacing w:after="0"/>
        <w:ind w:left="0"/>
      </w:pPr>
      <w:r>
        <w:t>• Name the exact files it may create or edit.</w:t>
      </w:r>
    </w:p>
    <w:p>
      <w:pPr>
        <w:spacing w:after="0"/>
        <w:ind w:left="0"/>
      </w:pPr>
      <w:r>
        <w:t>• Say what must not change: existing Phase 0 shell, frontend layout, Electron boot, and startup flow.</w:t>
      </w:r>
    </w:p>
    <w:p>
      <w:pPr>
        <w:spacing w:after="0"/>
        <w:ind w:left="0"/>
      </w:pPr>
      <w:r>
        <w:t>• Require a verification step at the end of every prompt.</w:t>
      </w:r>
    </w:p>
    <w:p>
      <w:pPr>
        <w:spacing w:after="0"/>
        <w:ind w:left="0"/>
      </w:pPr>
      <w:r>
        <w:t>• Ask for readable code first, clever code second.</w:t>
      </w:r>
    </w:p>
    <w:p>
      <w:pPr>
        <w:spacing w:after="0"/>
        <w:ind w:left="0"/>
      </w:pPr>
      <w:r>
        <w:t>• Keep prompts small enough that a failed step can be rolled back cleanly.</w:t>
      </w:r>
    </w:p>
    <w:p>
      <w:pPr>
        <w:pStyle w:val="Heading1"/>
      </w:pPr>
      <w:r>
        <w:t>Suggested repo additions for Phase 1</w:t>
      </w:r>
    </w:p>
    <w:p>
      <w:pPr>
        <w:spacing w:before="80" w:after="80"/>
        <w:ind w:left="288" w:right="288"/>
        <w:shd w:fill="F4F4F4"/>
      </w:pPr>
      <w:r>
        <w:rPr>
          <w:rFonts w:ascii="Liberation Mono" w:hAnsi="Liberation Mono" w:eastAsia="Liberation Mono"/>
          <w:sz w:val="18"/>
        </w:rPr>
        <w:t>/</w:t>
        <w:br/>
        <w:t>├── backend/</w:t>
        <w:br/>
        <w:t>│   └── app/</w:t>
        <w:br/>
        <w:t>│       ├── collectors/</w:t>
        <w:br/>
        <w:t>│       ├── ingestion/</w:t>
        <w:br/>
        <w:t>│       ├── models/</w:t>
        <w:br/>
        <w:t>│       ├── storage/</w:t>
        <w:br/>
        <w:t>│       └── tests/</w:t>
        <w:br/>
        <w:t>├── tests/</w:t>
        <w:br/>
        <w:t>│   ├── README.md</w:t>
        <w:br/>
        <w:t>│   ├── cpu_spin.py</w:t>
        <w:br/>
        <w:t>│   ├── memory_bloat.py</w:t>
        <w:br/>
        <w:t>│   ├── file_leak.py</w:t>
        <w:br/>
        <w:t>│   ├── fd_leak.py</w:t>
        <w:br/>
        <w:t>│   ├── process_spawn.py</w:t>
        <w:br/>
        <w:t>│   ├── network_loop.py</w:t>
        <w:br/>
        <w:t>│   └── mixed_workload.py</w:t>
        <w:br/>
        <w:t>└── docs/</w:t>
        <w:br/>
        <w:t xml:space="preserve">    └── phase1-checklist.md</w:t>
      </w:r>
    </w:p>
    <w:p>
      <w:pPr>
        <w:pStyle w:val="Heading1"/>
      </w:pPr>
      <w:r>
        <w:t>What the tests folder is for</w:t>
      </w:r>
    </w:p>
    <w:p>
      <w:r>
        <w:t>The `tests/` folder is a controlled workload sandbox. Its files are not unit tests only; they are small programs you can run under OpenTrace to create known CPU, memory, file, process, and network patterns. That makes Phase 1 easy to verify without depending on a real app.</w:t>
      </w:r>
    </w:p>
    <w:p>
      <w:pPr>
        <w:spacing w:after="0"/>
        <w:ind w:left="0"/>
      </w:pPr>
      <w:r>
        <w:t>• cpu_spin.py: tight loop and short sleeps to create CPU pressure.</w:t>
      </w:r>
    </w:p>
    <w:p>
      <w:pPr>
        <w:spacing w:after="0"/>
        <w:ind w:left="0"/>
      </w:pPr>
      <w:r>
        <w:t>• memory_bloat.py: gradual and burst memory growth.</w:t>
      </w:r>
    </w:p>
    <w:p>
      <w:pPr>
        <w:spacing w:after="0"/>
        <w:ind w:left="0"/>
      </w:pPr>
      <w:r>
        <w:t>• file_leak.py: repeated open/write/close patterns.</w:t>
      </w:r>
    </w:p>
    <w:p>
      <w:pPr>
        <w:spacing w:after="0"/>
        <w:ind w:left="0"/>
      </w:pPr>
      <w:r>
        <w:t>• fd_leak.py: intentionally leaves file handles open for leak detection.</w:t>
      </w:r>
    </w:p>
    <w:p>
      <w:pPr>
        <w:spacing w:after="0"/>
        <w:ind w:left="0"/>
      </w:pPr>
      <w:r>
        <w:t>• process_spawn.py: launches subprocesses and short-lived children.</w:t>
      </w:r>
    </w:p>
    <w:p>
      <w:pPr>
        <w:spacing w:after="0"/>
        <w:ind w:left="0"/>
      </w:pPr>
      <w:r>
        <w:t>• network_loop.py: simple local server/client requests if network tracing is enabled later.</w:t>
      </w:r>
    </w:p>
    <w:p>
      <w:pPr>
        <w:spacing w:after="0"/>
        <w:ind w:left="0"/>
      </w:pPr>
      <w:r>
        <w:t>• mixed_workload.py: combines several of the above into one run.</w:t>
      </w:r>
    </w:p>
    <w:p>
      <w:r>
        <w:t>Keep these scripts tiny, readable, and deterministic. Their purpose is to create traceable behavior, not to be realistic production workloads.</w:t>
      </w:r>
    </w:p>
    <w:p>
      <w:pPr>
        <w:pStyle w:val="Heading1"/>
      </w:pPr>
      <w:r>
        <w:t>Phase 1 build order</w:t>
      </w:r>
    </w:p>
    <w:p>
      <w:pPr>
        <w:pStyle w:val="Heading2"/>
      </w:pPr>
      <w:r>
        <w:t>Step 1 — Trace event model and schema</w:t>
      </w:r>
    </w:p>
    <w:p>
      <w:r>
        <w:t>Create the Python models for raw trace events, normalized events, metrics samples, session records, and anomaly placeholders. Match the roadmap data model closely so Phase 2 and Phase 3 can build on it. Add only the fields needed for Phase 1 ingestion.</w:t>
      </w:r>
    </w:p>
    <w:p>
      <w:pPr>
        <w:pStyle w:val="Heading2"/>
      </w:pPr>
      <w:r>
        <w:t>Step 2 — strace ingestion</w:t>
      </w:r>
    </w:p>
    <w:p>
      <w:r>
        <w:t>Parse `strace` output into structured events. Keep the parser tolerant of partial lines and malformed output. Preserve PID, syscall name, latency, timestamp, return value, and raw text where needed.</w:t>
      </w:r>
    </w:p>
    <w:p>
      <w:pPr>
        <w:pStyle w:val="Heading2"/>
      </w:pPr>
      <w:r>
        <w:t>Step 3 — psutil sampling</w:t>
      </w:r>
    </w:p>
    <w:p>
      <w:r>
        <w:t>Add a poller that samples CPU, RSS, VMS, thread count, open FD count, and I/O counters at a fixed interval. Keep the polling loop separate from parsing so it can be reused later.</w:t>
      </w:r>
    </w:p>
    <w:p>
      <w:pPr>
        <w:pStyle w:val="Heading2"/>
      </w:pPr>
      <w:r>
        <w:t>Step 4 — procfs and FD resolution</w:t>
      </w:r>
    </w:p>
    <w:p>
      <w:r>
        <w:t>Resolve open file descriptors and basic process state from `/proc`. The first version only needs enough information to map descriptor numbers to paths and to support leak detection later.</w:t>
      </w:r>
    </w:p>
    <w:p>
      <w:pPr>
        <w:pStyle w:val="Heading2"/>
      </w:pPr>
      <w:r>
        <w:t>Step 5 — storage layer</w:t>
      </w:r>
    </w:p>
    <w:p>
      <w:r>
        <w:t>Create the SQLite write path for sessions, events, and metrics. Make it idempotent and safe to call every boot. Use batching where it helps, but keep the code obvious.</w:t>
      </w:r>
    </w:p>
    <w:p>
      <w:pPr>
        <w:pStyle w:val="Heading2"/>
      </w:pPr>
      <w:r>
        <w:t>Step 6 — session lifecycle</w:t>
      </w:r>
    </w:p>
    <w:p>
      <w:r>
        <w:t>Create and close sessions cleanly, save data on exit, and keep the current Electron flow untouched. A new run must always become a new session.</w:t>
      </w:r>
    </w:p>
    <w:p>
      <w:pPr>
        <w:pStyle w:val="Heading2"/>
      </w:pPr>
      <w:r>
        <w:t>Step 7 — sample workloads</w:t>
      </w:r>
    </w:p>
    <w:p>
      <w:r>
        <w:t>Add the small scripts under `tests/` and make sure they exercise the collectors in a predictable way.</w:t>
      </w:r>
    </w:p>
    <w:p>
      <w:pPr>
        <w:pStyle w:val="Heading2"/>
      </w:pPr>
      <w:r>
        <w:t>Step 8 — end-to-end smoke</w:t>
      </w:r>
    </w:p>
    <w:p>
      <w:r>
        <w:t>Run one or more test scripts through OpenTrace and confirm events, metrics, session rows, and stored files are created.</w:t>
      </w:r>
    </w:p>
    <w:p>
      <w:pPr>
        <w:pStyle w:val="Heading1"/>
      </w:pPr>
      <w:r>
        <w:t>Claude Code prompt template</w:t>
      </w:r>
    </w:p>
    <w:p>
      <w:r>
        <w:t>Use this structure for every Phase 1 prompt:</w:t>
      </w:r>
    </w:p>
    <w:p>
      <w:pPr>
        <w:spacing w:before="80" w:after="80"/>
        <w:ind w:left="288" w:right="288"/>
        <w:shd w:fill="F4F4F4"/>
      </w:pPr>
      <w:r>
        <w:rPr>
          <w:rFonts w:ascii="Liberation Mono" w:hAnsi="Liberation Mono" w:eastAsia="Liberation Mono"/>
          <w:sz w:val="18"/>
        </w:rPr>
        <w:t>You are working in ~/Codes/python/OpenTrace.</w:t>
        <w:br/>
        <w:br/>
        <w:t>Goal:</w:t>
        <w:br/>
        <w:t>- Build only the next Phase 1 slice described below.</w:t>
        <w:br/>
        <w:br/>
        <w:t>Constraints:</w:t>
        <w:br/>
        <w:t>- Do not break any Phase 0 code.</w:t>
        <w:br/>
        <w:t>- Do not refactor unrelated files.</w:t>
        <w:br/>
        <w:t>- Keep code readable, small, and easy to review.</w:t>
        <w:br/>
        <w:t>- Change only the files needed for this slice.</w:t>
        <w:br/>
        <w:t>- If you need a new file, say why it is needed.</w:t>
        <w:br/>
        <w:br/>
        <w:t>Output required:</w:t>
        <w:br/>
        <w:t>- Summary of what changed</w:t>
        <w:br/>
        <w:t>- Files changed</w:t>
        <w:br/>
        <w:t>- Verification commands</w:t>
        <w:br/>
        <w:t>- Any risks or follow-up items</w:t>
        <w:br/>
        <w:br/>
        <w:t>Stop condition:</w:t>
        <w:br/>
        <w:t>- Finish the requested slice and do not move on to the next slice.</w:t>
      </w:r>
    </w:p>
    <w:p>
      <w:pPr>
        <w:pStyle w:val="Heading1"/>
      </w:pPr>
      <w:r>
        <w:t>Prompt 1 — backend schema and models</w:t>
      </w:r>
    </w:p>
    <w:p>
      <w:r>
        <w:t>Give Claude this prompt first. It should create the backend trace data structures and keep them simple.</w:t>
      </w:r>
    </w:p>
    <w:p>
      <w:pPr>
        <w:spacing w:before="80" w:after="80"/>
        <w:ind w:left="288" w:right="288"/>
        <w:shd w:fill="F4F4F4"/>
      </w:pPr>
      <w:r>
        <w:rPr>
          <w:rFonts w:ascii="Liberation Mono" w:hAnsi="Liberation Mono" w:eastAsia="Liberation Mono"/>
          <w:sz w:val="18"/>
        </w:rPr>
        <w:t>Build the Phase 1 data model for OpenTrace.</w:t>
        <w:br/>
        <w:br/>
        <w:t>Work only in backend/app and only for the model/storage layer.</w:t>
        <w:br/>
        <w:br/>
        <w:t>Create:</w:t>
        <w:br/>
        <w:t>- trace event model</w:t>
        <w:br/>
        <w:t>- normalized event model</w:t>
        <w:br/>
        <w:t>- metrics sample model</w:t>
        <w:br/>
        <w:t>- session record model</w:t>
        <w:br/>
        <w:t>- minimal enums/constants needed for ingestion</w:t>
        <w:br/>
        <w:br/>
        <w:t>Rules:</w:t>
        <w:br/>
        <w:t>- Keep field names aligned with the roadmap data model.</w:t>
        <w:br/>
        <w:t>- Do not add UI code.</w:t>
        <w:br/>
        <w:t>- Do not change the Electron shell.</w:t>
        <w:br/>
        <w:t>- Do not add detection rules yet.</w:t>
        <w:br/>
        <w:t>- Do not add LLM code yet.</w:t>
        <w:br/>
        <w:t>- Prefer plain, readable Python over clever abstractions.</w:t>
        <w:br/>
        <w:br/>
        <w:t>After writing the code:</w:t>
        <w:br/>
        <w:t>- Show the file list</w:t>
        <w:br/>
        <w:t>- Explain the model fields briefly</w:t>
        <w:br/>
        <w:t>- List a command I can run to sanity-check imports</w:t>
      </w:r>
    </w:p>
    <w:p>
      <w:r>
        <w:t>What you should check after this prompt:</w:t>
      </w:r>
    </w:p>
    <w:p>
      <w:pPr>
        <w:spacing w:after="0"/>
        <w:ind w:left="0"/>
      </w:pPr>
      <w:r>
        <w:t>• Imports succeed from the backend package.</w:t>
      </w:r>
    </w:p>
    <w:p>
      <w:pPr>
        <w:spacing w:after="0"/>
        <w:ind w:left="0"/>
      </w:pPr>
      <w:r>
        <w:t>• Model names and fields are readable and stable.</w:t>
      </w:r>
    </w:p>
    <w:p>
      <w:pPr>
        <w:spacing w:after="0"/>
        <w:ind w:left="0"/>
      </w:pPr>
      <w:r>
        <w:t>• No Phase 0 files were changed accidentally.</w:t>
      </w:r>
    </w:p>
    <w:p>
      <w:pPr>
        <w:pStyle w:val="Heading1"/>
      </w:pPr>
      <w:r>
        <w:t>Prompt 2 — strace parser</w:t>
      </w:r>
    </w:p>
    <w:p>
      <w:pPr>
        <w:spacing w:before="80" w:after="80"/>
        <w:ind w:left="288" w:right="288"/>
        <w:shd w:fill="F4F4F4"/>
      </w:pPr>
      <w:r>
        <w:rPr>
          <w:rFonts w:ascii="Liberation Mono" w:hAnsi="Liberation Mono" w:eastAsia="Liberation Mono"/>
          <w:sz w:val="18"/>
        </w:rPr>
        <w:t>Build the strace ingestion parser for OpenTrace.</w:t>
        <w:br/>
        <w:br/>
        <w:t>Work only in backend/app/collectors and backend/app/ingestion.</w:t>
        <w:br/>
        <w:br/>
        <w:t>Input:</w:t>
        <w:br/>
        <w:t>- raw strace output lines</w:t>
        <w:br/>
        <w:br/>
        <w:t>Output:</w:t>
        <w:br/>
        <w:t>- structured event objects with timestamp, pid, syscall name, arguments, return value, latency, and raw line</w:t>
        <w:br/>
        <w:br/>
        <w:t>Rules:</w:t>
        <w:br/>
        <w:t>- Handle partial or malformed lines gracefully.</w:t>
        <w:br/>
        <w:t>- Preserve the original line when parsing fails.</w:t>
        <w:br/>
        <w:t>- Keep parsing code small and testable.</w:t>
        <w:br/>
        <w:t>- Do not start any UI work.</w:t>
        <w:br/>
        <w:t>- Do not modify session storage yet.</w:t>
        <w:br/>
        <w:br/>
        <w:t>Add tests for:</w:t>
        <w:br/>
        <w:t>- a normal syscall line</w:t>
        <w:br/>
        <w:t>- a line with latency</w:t>
        <w:br/>
        <w:t>- a malformed line</w:t>
        <w:br/>
        <w:t>- a PID-prefixed line</w:t>
        <w:br/>
        <w:br/>
        <w:t>After writing the code:</w:t>
        <w:br/>
        <w:t>- List the parser functions</w:t>
        <w:br/>
        <w:t>- Show the test commands</w:t>
        <w:br/>
        <w:t>- State what a failed parse does</w:t>
      </w:r>
    </w:p>
    <w:p>
      <w:r>
        <w:t>What you should check after this prompt:</w:t>
      </w:r>
    </w:p>
    <w:p>
      <w:pPr>
        <w:spacing w:after="0"/>
        <w:ind w:left="0"/>
      </w:pPr>
      <w:r>
        <w:t>• A few real strace lines parse into structured objects.</w:t>
      </w:r>
    </w:p>
    <w:p>
      <w:pPr>
        <w:spacing w:after="0"/>
        <w:ind w:left="0"/>
      </w:pPr>
      <w:r>
        <w:t>• Malformed lines are preserved instead of crashing the parser.</w:t>
      </w:r>
    </w:p>
    <w:p>
      <w:pPr>
        <w:spacing w:after="0"/>
        <w:ind w:left="0"/>
      </w:pPr>
      <w:r>
        <w:t>• Tests cover the edge cases listed above.</w:t>
      </w:r>
    </w:p>
    <w:p>
      <w:pPr>
        <w:pStyle w:val="Heading1"/>
      </w:pPr>
      <w:r>
        <w:t>Prompt 3 — psutil poller and procfs helper</w:t>
      </w:r>
    </w:p>
    <w:p>
      <w:pPr>
        <w:spacing w:before="80" w:after="80"/>
        <w:ind w:left="288" w:right="288"/>
        <w:shd w:fill="F4F4F4"/>
      </w:pPr>
      <w:r>
        <w:rPr>
          <w:rFonts w:ascii="Liberation Mono" w:hAnsi="Liberation Mono" w:eastAsia="Liberation Mono"/>
          <w:sz w:val="18"/>
        </w:rPr>
        <w:t>Build the Phase 1 process metrics collector for OpenTrace.</w:t>
        <w:br/>
        <w:br/>
        <w:t>Work only in backend/app/collectors.</w:t>
        <w:br/>
        <w:br/>
        <w:t>Create:</w:t>
        <w:br/>
        <w:t>- psutil poller for CPU, RSS, VMS, thread count, open FD count, read/write counters</w:t>
        <w:br/>
        <w:t>- small procfs helper for /proc lookups</w:t>
        <w:br/>
        <w:t>- simple timing loop that can be reused later</w:t>
        <w:br/>
        <w:br/>
        <w:t>Rules:</w:t>
        <w:br/>
        <w:t>- Sampling interval should be explicit and easy to change.</w:t>
        <w:br/>
        <w:t>- Keep the collector independent from the parser.</w:t>
        <w:br/>
        <w:t>- Do not add anomaly detection yet.</w:t>
        <w:br/>
        <w:t>- Do not wire any frontend updates yet.</w:t>
        <w:br/>
        <w:t>- Keep the code easy to read and log-friendly.</w:t>
        <w:br/>
        <w:br/>
        <w:t>After writing the code:</w:t>
        <w:br/>
        <w:t>- Show the collector loop</w:t>
        <w:br/>
        <w:t>- List the sampled fields</w:t>
        <w:br/>
        <w:t>- Give a command to run it against a short-lived process</w:t>
      </w:r>
    </w:p>
    <w:p>
      <w:r>
        <w:t>What you should check after this prompt:</w:t>
      </w:r>
    </w:p>
    <w:p>
      <w:pPr>
        <w:spacing w:after="0"/>
        <w:ind w:left="0"/>
      </w:pPr>
      <w:r>
        <w:t>• The collector returns samples on schedule.</w:t>
      </w:r>
    </w:p>
    <w:p>
      <w:pPr>
        <w:spacing w:after="0"/>
        <w:ind w:left="0"/>
      </w:pPr>
      <w:r>
        <w:t>• CPU and memory numbers are non-empty when a process is active.</w:t>
      </w:r>
    </w:p>
    <w:p>
      <w:pPr>
        <w:spacing w:after="0"/>
        <w:ind w:left="0"/>
      </w:pPr>
      <w:r>
        <w:t>• The procfs helper does not break on missing entries.</w:t>
      </w:r>
    </w:p>
    <w:p>
      <w:pPr>
        <w:pStyle w:val="Heading1"/>
      </w:pPr>
      <w:r>
        <w:t>Prompt 4 — SQLite storage and session lifecycle</w:t>
      </w:r>
    </w:p>
    <w:p>
      <w:pPr>
        <w:spacing w:before="80" w:after="80"/>
        <w:ind w:left="288" w:right="288"/>
        <w:shd w:fill="F4F4F4"/>
      </w:pPr>
      <w:r>
        <w:rPr>
          <w:rFonts w:ascii="Liberation Mono" w:hAnsi="Liberation Mono" w:eastAsia="Liberation Mono"/>
          <w:sz w:val="18"/>
        </w:rPr>
        <w:t>Build the Phase 1 storage layer for OpenTrace.</w:t>
        <w:br/>
        <w:br/>
        <w:t>Work only in backend/app/storage and backend/app/db.</w:t>
        <w:br/>
        <w:br/>
        <w:t>Create:</w:t>
        <w:br/>
        <w:t>- SQLite schema initialization</w:t>
        <w:br/>
        <w:t>- session create/update/close helpers</w:t>
        <w:br/>
        <w:t>- event insert helpers</w:t>
        <w:br/>
        <w:t>- metrics insert helpers</w:t>
        <w:br/>
        <w:t>- safe boot-time migration or initialization logic if needed</w:t>
        <w:br/>
        <w:br/>
        <w:t>Rules:</w:t>
        <w:br/>
        <w:t>- Keep schema close to the roadmap.</w:t>
        <w:br/>
        <w:t>- Make initialization idempotent.</w:t>
        <w:br/>
        <w:t>- Do not break existing Phase 0 startup.</w:t>
        <w:br/>
        <w:t>- Do not add analytics UI.</w:t>
        <w:br/>
        <w:t>- Keep the SQL visible and easy to review.</w:t>
        <w:br/>
        <w:br/>
        <w:t>After writing the code:</w:t>
        <w:br/>
        <w:t>- Show the schema files</w:t>
        <w:br/>
        <w:t>- Explain how session creation works</w:t>
        <w:br/>
        <w:t>- Give a command to inspect the database schema</w:t>
      </w:r>
    </w:p>
    <w:p>
      <w:r>
        <w:t>What you should check after this prompt:</w:t>
      </w:r>
    </w:p>
    <w:p>
      <w:pPr>
        <w:spacing w:after="0"/>
        <w:ind w:left="0"/>
      </w:pPr>
      <w:r>
        <w:t>• Starting the backend creates or updates the SQLite file safely.</w:t>
      </w:r>
    </w:p>
    <w:p>
      <w:pPr>
        <w:spacing w:after="0"/>
        <w:ind w:left="0"/>
      </w:pPr>
      <w:r>
        <w:t>• Session rows appear when a run starts and closes.</w:t>
      </w:r>
    </w:p>
    <w:p>
      <w:pPr>
        <w:spacing w:after="0"/>
        <w:ind w:left="0"/>
      </w:pPr>
      <w:r>
        <w:t>• Events and metrics can be queried after a test run.</w:t>
      </w:r>
    </w:p>
    <w:p>
      <w:pPr>
        <w:pStyle w:val="Heading1"/>
      </w:pPr>
      <w:r>
        <w:t>Prompt 5 — test workloads</w:t>
      </w:r>
    </w:p>
    <w:p>
      <w:pPr>
        <w:spacing w:before="80" w:after="80"/>
        <w:ind w:left="288" w:right="288"/>
        <w:shd w:fill="F4F4F4"/>
      </w:pPr>
      <w:r>
        <w:rPr>
          <w:rFonts w:ascii="Liberation Mono" w:hAnsi="Liberation Mono" w:eastAsia="Liberation Mono"/>
          <w:sz w:val="18"/>
        </w:rPr>
        <w:t>Create the Phase 1 workload scripts under tests/.</w:t>
        <w:br/>
        <w:br/>
        <w:t>Goal:</w:t>
        <w:br/>
        <w:t>- Add small, deterministic scripts that create useful trace patterns for OpenTrace.</w:t>
        <w:br/>
        <w:br/>
        <w:t>Create scripts for:</w:t>
        <w:br/>
        <w:t>- CPU spin</w:t>
        <w:br/>
        <w:t>- memory growth</w:t>
        <w:br/>
        <w:t>- file handle churn</w:t>
        <w:br/>
        <w:t>- file descriptor leak</w:t>
        <w:br/>
        <w:t>- process spawning</w:t>
        <w:br/>
        <w:t>- simple mixed workload</w:t>
        <w:br/>
        <w:br/>
        <w:t>Rules:</w:t>
        <w:br/>
        <w:t>- Keep each script short.</w:t>
        <w:br/>
        <w:t>- Add comments that explain what pattern the script is meant to create.</w:t>
        <w:br/>
        <w:t>- Do not make the scripts complex.</w:t>
        <w:br/>
        <w:t>- Do not depend on large third-party packages.</w:t>
        <w:br/>
        <w:br/>
        <w:t>Also create tests/README.md with:</w:t>
        <w:br/>
        <w:t>- what each script does</w:t>
        <w:br/>
        <w:t>- how to run it</w:t>
        <w:br/>
        <w:t>- what OpenTrace should show when tracing it</w:t>
        <w:br/>
        <w:br/>
        <w:t>After writing the code:</w:t>
        <w:br/>
        <w:t>- List the scripts created</w:t>
        <w:br/>
        <w:t>- Give exact commands to run them</w:t>
      </w:r>
    </w:p>
    <w:p>
      <w:r>
        <w:t>What you should check after this prompt:</w:t>
      </w:r>
    </w:p>
    <w:p>
      <w:pPr>
        <w:spacing w:after="0"/>
        <w:ind w:left="0"/>
      </w:pPr>
      <w:r>
        <w:t>• Each test script runs alone from the command line.</w:t>
      </w:r>
    </w:p>
    <w:p>
      <w:pPr>
        <w:spacing w:after="0"/>
        <w:ind w:left="0"/>
      </w:pPr>
      <w:r>
        <w:t>• Each script creates the intended kind of system activity.</w:t>
      </w:r>
    </w:p>
    <w:p>
      <w:pPr>
        <w:spacing w:after="0"/>
        <w:ind w:left="0"/>
      </w:pPr>
      <w:r>
        <w:t>• The README explains the expected trace pattern.</w:t>
      </w:r>
    </w:p>
    <w:p>
      <w:pPr>
        <w:pStyle w:val="Heading1"/>
      </w:pPr>
      <w:r>
        <w:t>Prompt 6 — end-to-end verification</w:t>
      </w:r>
    </w:p>
    <w:p>
      <w:pPr>
        <w:spacing w:before="80" w:after="80"/>
        <w:ind w:left="288" w:right="288"/>
        <w:shd w:fill="F4F4F4"/>
      </w:pPr>
      <w:r>
        <w:rPr>
          <w:rFonts w:ascii="Liberation Mono" w:hAnsi="Liberation Mono" w:eastAsia="Liberation Mono"/>
          <w:sz w:val="18"/>
        </w:rPr>
        <w:t>Run a full Phase 1 verification pass for OpenTrace.</w:t>
        <w:br/>
        <w:br/>
        <w:t>Use the new tests/ workloads and confirm:</w:t>
        <w:br/>
        <w:t>- trace events are captured</w:t>
        <w:br/>
        <w:t>- psutil metrics are captured</w:t>
        <w:br/>
        <w:t>- procfs/FD information is captured</w:t>
        <w:br/>
        <w:t>- SQLite receives session, event, and metric rows</w:t>
        <w:br/>
        <w:t>- the previous Phase 0 shell still works</w:t>
        <w:br/>
        <w:br/>
        <w:t>Rules:</w:t>
        <w:br/>
        <w:t>- Do not add new features.</w:t>
        <w:br/>
        <w:t>- Do not refactor unrelated code.</w:t>
        <w:br/>
        <w:t>- Focus on proving the pipeline works.</w:t>
        <w:br/>
        <w:t>- Report any mismatch between the roadmap and the current implementation.</w:t>
        <w:br/>
        <w:br/>
        <w:t>Return:</w:t>
        <w:br/>
        <w:t>- the exact commands used</w:t>
        <w:br/>
        <w:t>- what passed</w:t>
        <w:br/>
        <w:t>- what failed</w:t>
        <w:br/>
        <w:t>- what should be fixed next</w:t>
      </w:r>
    </w:p>
    <w:p>
      <w:pPr>
        <w:pStyle w:val="Heading1"/>
      </w:pPr>
      <w:r>
        <w:t>Verification checklist for you</w:t>
      </w:r>
    </w:p>
    <w:p>
      <w:pPr>
        <w:spacing w:after="0"/>
        <w:ind w:left="0"/>
      </w:pPr>
      <w:r>
        <w:t>• The backend starts without changing the Electron boot flow.</w:t>
      </w:r>
    </w:p>
    <w:p>
      <w:pPr>
        <w:spacing w:after="0"/>
        <w:ind w:left="0"/>
      </w:pPr>
      <w:r>
        <w:t>• A sample workload creates a new session folder and SQLite rows.</w:t>
      </w:r>
    </w:p>
    <w:p>
      <w:pPr>
        <w:spacing w:after="0"/>
        <w:ind w:left="0"/>
      </w:pPr>
      <w:r>
        <w:t>• strace parsing works on real output, not just fake strings.</w:t>
      </w:r>
    </w:p>
    <w:p>
      <w:pPr>
        <w:spacing w:after="0"/>
        <w:ind w:left="0"/>
      </w:pPr>
      <w:r>
        <w:t>• psutil sampling produces repeated metrics over time.</w:t>
      </w:r>
    </w:p>
    <w:p>
      <w:pPr>
        <w:spacing w:after="0"/>
        <w:ind w:left="0"/>
      </w:pPr>
      <w:r>
        <w:t>• A file descriptor leak or file open pattern is visible in the stored data.</w:t>
      </w:r>
    </w:p>
    <w:p>
      <w:pPr>
        <w:spacing w:after="0"/>
        <w:ind w:left="0"/>
      </w:pPr>
      <w:r>
        <w:t>• The `tests/` scripts are small enough to keep around permanently.</w:t>
      </w:r>
    </w:p>
    <w:p>
      <w:pPr>
        <w:pStyle w:val="Heading1"/>
      </w:pPr>
      <w:r>
        <w:t>A good stopping point for Phase 1</w:t>
      </w:r>
    </w:p>
    <w:p>
      <w:r>
        <w:t>Phase 1 is done when the pipeline can trace the sample workloads, store the results, and survive repeated runs without breaking Phase 0. At that point you have the foundation needed for the real analytics work in Phase 2 and Phase 3.</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